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13 – Education, Learning &amp; Knowledge System</w:t>
        <w:br/>
        <w:t>Blueprint (Foundation)</w:t>
      </w:r>
    </w:p>
    <w:p>
      <w:r>
        <w:t>Purpose: Define the learning ecosystem that transforms education, skill acquisition, knowledge retention, certifications, and lifelong learning into core gameplay systems.</w:t>
      </w:r>
    </w:p>
    <w:p>
      <w:pPr>
        <w:pStyle w:val="Heading1"/>
      </w:pPr>
      <w:r>
        <w:t>1. Executive Summary</w:t>
      </w:r>
    </w:p>
    <w:p>
      <w:r>
        <w:t>Overview of the Education System and its integration with quests, skills and progression.</w:t>
      </w:r>
    </w:p>
    <w:p>
      <w:pPr>
        <w:pStyle w:val="Heading1"/>
      </w:pPr>
      <w:r>
        <w:t>2. Design Goals</w:t>
      </w:r>
    </w:p>
    <w:p>
      <w:r>
        <w:t>Encourage continuous learning, measurable progress, knowledge retention and practical application.</w:t>
      </w:r>
    </w:p>
    <w:p>
      <w:pPr>
        <w:pStyle w:val="Heading1"/>
      </w:pPr>
      <w:r>
        <w:t>3. Learning Architecture</w:t>
      </w:r>
    </w:p>
    <w:p>
      <w:r>
        <w:t>Courses, books, articles, videos, projects, certifications, notes and revision.</w:t>
      </w:r>
    </w:p>
    <w:p>
      <w:pPr>
        <w:pStyle w:val="Heading1"/>
      </w:pPr>
      <w:r>
        <w:t>4. Study Management</w:t>
      </w:r>
    </w:p>
    <w:p>
      <w:r>
        <w:t>Study plans, sessions, Pomodoro integration, focus tracking, exam preparation and scheduling.</w:t>
      </w:r>
    </w:p>
    <w:p>
      <w:pPr>
        <w:pStyle w:val="Heading1"/>
      </w:pPr>
      <w:r>
        <w:t>5. Knowledge Progression</w:t>
      </w:r>
    </w:p>
    <w:p>
      <w:r>
        <w:t>Learning XP, mastery levels, revision streaks, concept maps and milestone achievements.</w:t>
      </w:r>
    </w:p>
    <w:p>
      <w:pPr>
        <w:pStyle w:val="Heading1"/>
      </w:pPr>
      <w:r>
        <w:t>6. AI Learning Coach</w:t>
      </w:r>
    </w:p>
    <w:p>
      <w:r>
        <w:t>Personalized study plans, revision scheduling, weakness detection, quiz generation and recommendations.</w:t>
      </w:r>
    </w:p>
    <w:p>
      <w:pPr>
        <w:pStyle w:val="Heading1"/>
      </w:pPr>
      <w:r>
        <w:t>7. Learning Quests</w:t>
      </w:r>
    </w:p>
    <w:p>
      <w:r>
        <w:t>Daily study missions, project goals, certification challenges, reading quests and research objectives.</w:t>
      </w:r>
    </w:p>
    <w:p>
      <w:pPr>
        <w:pStyle w:val="Heading1"/>
      </w:pPr>
      <w:r>
        <w:t>8. Knowledge Repository</w:t>
      </w:r>
    </w:p>
    <w:p>
      <w:r>
        <w:t>Notes, bookmarks, summaries, flashcards, linked resources and searchable knowledge base.</w:t>
      </w:r>
    </w:p>
    <w:p>
      <w:pPr>
        <w:pStyle w:val="Heading1"/>
      </w:pPr>
      <w:r>
        <w:t>9. Assessments &amp; Certifications</w:t>
      </w:r>
    </w:p>
    <w:p>
      <w:r>
        <w:t>Practice tests, mock exams, project reviews, portfolio tracking and external certifications.</w:t>
      </w:r>
    </w:p>
    <w:p>
      <w:pPr>
        <w:pStyle w:val="Heading1"/>
      </w:pPr>
      <w:r>
        <w:t>10. Decision Rationale</w:t>
      </w:r>
    </w:p>
    <w:p>
      <w:r>
        <w:t>Why learning should be based on mastery and consistency instead of time spent alone.</w:t>
      </w:r>
    </w:p>
    <w:p>
      <w:pPr>
        <w:pStyle w:val="Heading1"/>
      </w:pPr>
      <w:r>
        <w:t>11. Edge Cases</w:t>
      </w:r>
    </w:p>
    <w:p>
      <w:r>
        <w:t>Interrupted studies, changing subjects, failed exams, imported progress, offline learning.</w:t>
      </w:r>
    </w:p>
    <w:p>
      <w:pPr>
        <w:pStyle w:val="Heading1"/>
      </w:pPr>
      <w:r>
        <w:t>12. Example Scenarios</w:t>
      </w:r>
    </w:p>
    <w:p>
      <w:r>
        <w:t>University student, self-taught developer, entrepreneur learning finance, language learner.</w:t>
      </w:r>
    </w:p>
    <w:p>
      <w:pPr>
        <w:pStyle w:val="Heading1"/>
      </w:pPr>
      <w:r>
        <w:t>13. Implementation Notes</w:t>
      </w:r>
    </w:p>
    <w:p>
      <w:r>
        <w:t>Learning database, synchronization, AI recommendation engine, analytics, integrations.</w:t>
      </w:r>
    </w:p>
    <w:p>
      <w:pPr>
        <w:pStyle w:val="Heading1"/>
      </w:pPr>
      <w:r>
        <w:t>14. Risks</w:t>
      </w:r>
    </w:p>
    <w:p>
      <w:r>
        <w:t>Information overload, poor recommendation quality, excessive notifications.</w:t>
      </w:r>
    </w:p>
    <w:p>
      <w:pPr>
        <w:pStyle w:val="Heading1"/>
      </w:pPr>
      <w:r>
        <w:t>15. Future Enhancements</w:t>
      </w:r>
    </w:p>
    <w:p>
      <w:r>
        <w:t>Adaptive curricula, collaborative learning, institution integrations, AI tutors with multimodal support.</w:t>
      </w:r>
    </w:p>
    <w:p>
      <w:pPr>
        <w:pStyle w:val="Heading1"/>
      </w:pPr>
      <w:r>
        <w:t>Learning Progression Flow</w:t>
      </w:r>
    </w:p>
    <w:p>
      <w:r>
        <w:t>Learning Goal</w:t>
        <w:br/>
        <w:t xml:space="preserve">        │</w:t>
        <w:br/>
        <w:t xml:space="preserve">        ▼</w:t>
        <w:br/>
        <w:t>AI Study Plan</w:t>
        <w:br/>
        <w:t xml:space="preserve">        │</w:t>
        <w:br/>
        <w:t xml:space="preserve">        ▼</w:t>
        <w:br/>
        <w:t>Study Session</w:t>
        <w:br/>
        <w:t xml:space="preserve">        │</w:t>
        <w:br/>
        <w:t xml:space="preserve">        ▼</w:t>
        <w:br/>
        <w:t>Revision &amp; Practice</w:t>
        <w:br/>
        <w:t xml:space="preserve">        │</w:t>
        <w:br/>
        <w:t xml:space="preserve">        ▼</w:t>
        <w:br/>
        <w:t>Assessment</w:t>
        <w:br/>
        <w:t xml:space="preserve">        │</w:t>
        <w:br/>
        <w:t xml:space="preserve">        ▼</w:t>
        <w:br/>
        <w:t>Knowledge XP • Mastery • Certification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Learning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Knowledge graph design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Study scheduling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AI tutor workflows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Analytics dashboards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