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21 – Developer Platform, APIs, SDKs &amp; Extension Ecosystem</w:t>
        <w:br/>
        <w:t>Blueprint (Foundation)</w:t>
      </w:r>
    </w:p>
    <w:p>
      <w:r>
        <w:t>Purpose: Define the developer ecosystem that allows third parties to extend Project ASCENSION through APIs, SDKs, plugins, automations, integrations and community-built extensions.</w:t>
      </w:r>
    </w:p>
    <w:p>
      <w:pPr>
        <w:pStyle w:val="Heading1"/>
      </w:pPr>
      <w:r>
        <w:t>1. Executive Summary</w:t>
      </w:r>
    </w:p>
    <w:p>
      <w:r>
        <w:t>Overview of the developer platform and extension strategy.</w:t>
      </w:r>
    </w:p>
    <w:p>
      <w:pPr>
        <w:pStyle w:val="Heading1"/>
      </w:pPr>
      <w:r>
        <w:t>2. Design Goals</w:t>
      </w:r>
    </w:p>
    <w:p>
      <w:r>
        <w:t>Create a secure, extensible and well-documented platform for developers while preserving platform stability.</w:t>
      </w:r>
    </w:p>
    <w:p>
      <w:pPr>
        <w:pStyle w:val="Heading1"/>
      </w:pPr>
      <w:r>
        <w:t>3. Platform Architecture</w:t>
      </w:r>
    </w:p>
    <w:p>
      <w:r>
        <w:t>Public APIs, internal APIs, SDKs, plugin engine, webhook system, event bus and extension lifecycle.</w:t>
      </w:r>
    </w:p>
    <w:p>
      <w:pPr>
        <w:pStyle w:val="Heading1"/>
      </w:pPr>
      <w:r>
        <w:t>4. API Ecosystem</w:t>
      </w:r>
    </w:p>
    <w:p>
      <w:r>
        <w:t>REST, GraphQL, WebSocket APIs, authentication, rate limiting, versioning and API governance.</w:t>
      </w:r>
    </w:p>
    <w:p>
      <w:pPr>
        <w:pStyle w:val="Heading1"/>
      </w:pPr>
      <w:r>
        <w:t>5. SDK Strategy</w:t>
      </w:r>
    </w:p>
    <w:p>
      <w:r>
        <w:t>Android, iOS, Web, Desktop, Backend, AI Agent and CLI SDKs.</w:t>
      </w:r>
    </w:p>
    <w:p>
      <w:pPr>
        <w:pStyle w:val="Heading1"/>
      </w:pPr>
      <w:r>
        <w:t>6. Plugin Framework</w:t>
      </w:r>
    </w:p>
    <w:p>
      <w:r>
        <w:t>Plugin lifecycle, permissions, sandboxing, dependency management, version compatibility and marketplace submission.</w:t>
      </w:r>
    </w:p>
    <w:p>
      <w:pPr>
        <w:pStyle w:val="Heading1"/>
      </w:pPr>
      <w:r>
        <w:t>7. Integration Hub</w:t>
      </w:r>
    </w:p>
    <w:p>
      <w:r>
        <w:t>Calendar, productivity apps, health platforms, finance services, cloud storage, IoT devices and AI providers.</w:t>
      </w:r>
    </w:p>
    <w:p>
      <w:pPr>
        <w:pStyle w:val="Heading1"/>
      </w:pPr>
      <w:r>
        <w:t>8. Developer Portal</w:t>
      </w:r>
    </w:p>
    <w:p>
      <w:r>
        <w:t>Documentation, API explorer, sandbox environment, sample projects, tutorials and changelogs.</w:t>
      </w:r>
    </w:p>
    <w:p>
      <w:pPr>
        <w:pStyle w:val="Heading1"/>
      </w:pPr>
      <w:r>
        <w:t>9. Marketplace</w:t>
      </w:r>
    </w:p>
    <w:p>
      <w:r>
        <w:t>Plugin publishing, reviews, ratings, licensing, monetization and quality verification.</w:t>
      </w:r>
    </w:p>
    <w:p>
      <w:pPr>
        <w:pStyle w:val="Heading1"/>
      </w:pPr>
      <w:r>
        <w:t>10. Decision Rationale</w:t>
      </w:r>
    </w:p>
    <w:p>
      <w:r>
        <w:t>Why an extensible ecosystem accelerates innovation; alternatives and trade-offs.</w:t>
      </w:r>
    </w:p>
    <w:p>
      <w:pPr>
        <w:pStyle w:val="Heading1"/>
      </w:pPr>
      <w:r>
        <w:t>11. Edge Cases</w:t>
      </w:r>
    </w:p>
    <w:p>
      <w:r>
        <w:t>Broken plugins, API deprecations, version conflicts, permission abuse, rate-limit exhaustion.</w:t>
      </w:r>
    </w:p>
    <w:p>
      <w:pPr>
        <w:pStyle w:val="Heading1"/>
      </w:pPr>
      <w:r>
        <w:t>12. Example Integrations</w:t>
      </w:r>
    </w:p>
    <w:p>
      <w:r>
        <w:t>Smartwatch app, study platform, CRM integration, custom AI assistant, automation workflow.</w:t>
      </w:r>
    </w:p>
    <w:p>
      <w:pPr>
        <w:pStyle w:val="Heading1"/>
      </w:pPr>
      <w:r>
        <w:t>13. Implementation Notes</w:t>
      </w:r>
    </w:p>
    <w:p>
      <w:r>
        <w:t>API gateway, SDK generation, package management, telemetry, security reviews.</w:t>
      </w:r>
    </w:p>
    <w:p>
      <w:pPr>
        <w:pStyle w:val="Heading1"/>
      </w:pPr>
      <w:r>
        <w:t>14. Risks</w:t>
      </w:r>
    </w:p>
    <w:p>
      <w:r>
        <w:t>Malicious extensions, maintenance burden, ecosystem fragmentation, compatibility issues.</w:t>
      </w:r>
    </w:p>
    <w:p>
      <w:pPr>
        <w:pStyle w:val="Heading1"/>
      </w:pPr>
      <w:r>
        <w:t>15. Future Enhancements</w:t>
      </w:r>
    </w:p>
    <w:p>
      <w:r>
        <w:t>AI-generated plugins, low-code builder, enterprise extension platform and open standards support.</w:t>
      </w:r>
    </w:p>
    <w:p>
      <w:pPr>
        <w:pStyle w:val="Heading1"/>
      </w:pPr>
      <w:r>
        <w:t>Developer Extension Flow</w:t>
      </w:r>
    </w:p>
    <w:p>
      <w:r>
        <w:t>Developer</w:t>
        <w:br/>
        <w:t xml:space="preserve">      │</w:t>
        <w:br/>
        <w:t xml:space="preserve">      ▼</w:t>
        <w:br/>
        <w:t>SDK / API</w:t>
        <w:br/>
        <w:t xml:space="preserve">      │</w:t>
        <w:br/>
        <w:t xml:space="preserve">      ▼</w:t>
        <w:br/>
        <w:t>Plugin Development</w:t>
        <w:br/>
        <w:t xml:space="preserve">      │</w:t>
        <w:br/>
        <w:t xml:space="preserve">      ▼</w:t>
        <w:br/>
        <w:t>Validation</w:t>
        <w:br/>
        <w:t xml:space="preserve">      │</w:t>
        <w:br/>
        <w:t xml:space="preserve">      ▼</w:t>
        <w:br/>
        <w:t>Marketplace</w:t>
        <w:br/>
        <w:t xml:space="preserve">      │</w:t>
        <w:br/>
        <w:t xml:space="preserve">      ▼</w:t>
        <w:br/>
        <w:t>User Installation &amp; Updates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Developer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catalog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SDK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Plugin framework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Marketplace workflow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 review process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Developer documentation standard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