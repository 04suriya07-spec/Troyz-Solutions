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14 – Career, Entrepreneurship &amp; Professional Growth System</w:t>
        <w:br/>
        <w:t>Blueprint (Foundation)</w:t>
      </w:r>
    </w:p>
    <w:p>
      <w:r>
        <w:t>Purpose: Define how careers, entrepreneurship, freelancing, professional development, networking, and long-term career progression become integrated gameplay systems.</w:t>
      </w:r>
    </w:p>
    <w:p>
      <w:pPr>
        <w:pStyle w:val="Heading1"/>
      </w:pPr>
      <w:r>
        <w:t>1. Executive Summary</w:t>
      </w:r>
    </w:p>
    <w:p>
      <w:r>
        <w:t>Overview of the Career System and its integration with quests, skills, finance and AI coaching.</w:t>
      </w:r>
    </w:p>
    <w:p>
      <w:pPr>
        <w:pStyle w:val="Heading1"/>
      </w:pPr>
      <w:r>
        <w:t>2. Design Goals</w:t>
      </w:r>
    </w:p>
    <w:p>
      <w:r>
        <w:t>Support career exploration, continuous professional growth and ethical entrepreneurship.</w:t>
      </w:r>
    </w:p>
    <w:p>
      <w:pPr>
        <w:pStyle w:val="Heading1"/>
      </w:pPr>
      <w:r>
        <w:t>3. Career Architecture</w:t>
      </w:r>
    </w:p>
    <w:p>
      <w:r>
        <w:t>Jobs, internships, freelancing, startups, business ownership, promotions, consulting and portfolio development.</w:t>
      </w:r>
    </w:p>
    <w:p>
      <w:pPr>
        <w:pStyle w:val="Heading1"/>
      </w:pPr>
      <w:r>
        <w:t>4. Career Progression</w:t>
      </w:r>
    </w:p>
    <w:p>
      <w:r>
        <w:t>Career XP, ranks, milestones, promotions, leadership levels and legacy achievements.</w:t>
      </w:r>
    </w:p>
    <w:p>
      <w:pPr>
        <w:pStyle w:val="Heading1"/>
      </w:pPr>
      <w:r>
        <w:t>5. Opportunity Engine</w:t>
      </w:r>
    </w:p>
    <w:p>
      <w:r>
        <w:t>Internships, job applications, networking opportunities, competitions, hackathons and startup events.</w:t>
      </w:r>
    </w:p>
    <w:p>
      <w:pPr>
        <w:pStyle w:val="Heading1"/>
      </w:pPr>
      <w:r>
        <w:t>6. AI Career Coach</w:t>
      </w:r>
    </w:p>
    <w:p>
      <w:r>
        <w:t>Resume reviews, interview preparation, roadmap planning, networking suggestions and skill-gap analysis.</w:t>
      </w:r>
    </w:p>
    <w:p>
      <w:pPr>
        <w:pStyle w:val="Heading1"/>
      </w:pPr>
      <w:r>
        <w:t>7. Career Quests</w:t>
      </w:r>
    </w:p>
    <w:p>
      <w:r>
        <w:t>Build portfolio, apply for internships, launch products, complete certifications, attend networking events.</w:t>
      </w:r>
    </w:p>
    <w:p>
      <w:pPr>
        <w:pStyle w:val="Heading1"/>
      </w:pPr>
      <w:r>
        <w:t>8. Entrepreneurship</w:t>
      </w:r>
    </w:p>
    <w:p>
      <w:r>
        <w:t>Business missions, revenue milestones, customer goals, product launches, team building and scaling journeys.</w:t>
      </w:r>
    </w:p>
    <w:p>
      <w:pPr>
        <w:pStyle w:val="Heading1"/>
      </w:pPr>
      <w:r>
        <w:t>9. Professional Reputation</w:t>
      </w:r>
    </w:p>
    <w:p>
      <w:r>
        <w:t>Endorsements, recommendations, credibility score, teamwork, mentoring and community impact.</w:t>
      </w:r>
    </w:p>
    <w:p>
      <w:pPr>
        <w:pStyle w:val="Heading1"/>
      </w:pPr>
      <w:r>
        <w:t>10. Decision Rationale</w:t>
      </w:r>
    </w:p>
    <w:p>
      <w:r>
        <w:t>Why career progression should emphasize real achievements over simple activity counts.</w:t>
      </w:r>
    </w:p>
    <w:p>
      <w:pPr>
        <w:pStyle w:val="Heading1"/>
      </w:pPr>
      <w:r>
        <w:t>11. Edge Cases</w:t>
      </w:r>
    </w:p>
    <w:p>
      <w:r>
        <w:t>Career changes, unemployment, multiple careers, failed startups, confidential projects, remote work.</w:t>
      </w:r>
    </w:p>
    <w:p>
      <w:pPr>
        <w:pStyle w:val="Heading1"/>
      </w:pPr>
      <w:r>
        <w:t>12. Example Scenarios</w:t>
      </w:r>
    </w:p>
    <w:p>
      <w:r>
        <w:t>Student seeking internship, software engineer, freelancer, founder, content creator.</w:t>
      </w:r>
    </w:p>
    <w:p>
      <w:pPr>
        <w:pStyle w:val="Heading1"/>
      </w:pPr>
      <w:r>
        <w:t>13. Implementation Notes</w:t>
      </w:r>
    </w:p>
    <w:p>
      <w:r>
        <w:t>Career database, integrations, AI recommendation engine, analytics, privacy controls.</w:t>
      </w:r>
    </w:p>
    <w:p>
      <w:pPr>
        <w:pStyle w:val="Heading1"/>
      </w:pPr>
      <w:r>
        <w:t>14. Risks</w:t>
      </w:r>
    </w:p>
    <w:p>
      <w:r>
        <w:t>Bias in recommendations, privacy, unrealistic expectations, excessive gamification.</w:t>
      </w:r>
    </w:p>
    <w:p>
      <w:pPr>
        <w:pStyle w:val="Heading1"/>
      </w:pPr>
      <w:r>
        <w:t>15. Future Enhancements</w:t>
      </w:r>
    </w:p>
    <w:p>
      <w:r>
        <w:t>AI mock interviews, mentor marketplace, employer integrations, startup incubator mode.</w:t>
      </w:r>
    </w:p>
    <w:p>
      <w:pPr>
        <w:pStyle w:val="Heading1"/>
      </w:pPr>
      <w:r>
        <w:t>Career Progression Flow</w:t>
      </w:r>
    </w:p>
    <w:p>
      <w:r>
        <w:t>Career Goal</w:t>
        <w:br/>
        <w:t xml:space="preserve">      │</w:t>
        <w:br/>
        <w:t xml:space="preserve">      ▼</w:t>
        <w:br/>
        <w:t>AI Roadmap</w:t>
        <w:br/>
        <w:t xml:space="preserve">      │</w:t>
        <w:br/>
        <w:t xml:space="preserve">      ▼</w:t>
        <w:br/>
        <w:t>Skill Development</w:t>
        <w:br/>
        <w:t xml:space="preserve">      │</w:t>
        <w:br/>
        <w:t xml:space="preserve">      ▼</w:t>
        <w:br/>
        <w:t>Career Quest</w:t>
        <w:br/>
        <w:t xml:space="preserve">      │</w:t>
        <w:br/>
        <w:t xml:space="preserve">      ▼</w:t>
        <w:br/>
        <w:t>Achievement / Promotion</w:t>
        <w:br/>
        <w:t xml:space="preserve">      │</w:t>
        <w:br/>
        <w:t xml:space="preserve">      ▼</w:t>
        <w:br/>
        <w:t>Career XP • Reputation • Opportunities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Career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Professional reputation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Career progression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Opportunity matching engine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dashboards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