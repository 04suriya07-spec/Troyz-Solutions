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12 – Finance, Wealth &amp; Economic Progression System</w:t>
        <w:br/>
        <w:t>Blueprint (Foundation)</w:t>
      </w:r>
    </w:p>
    <w:p>
      <w:r>
        <w:t>Purpose: Define how real-world financial growth integrates with player progression. This volume covers budgeting, income, investing, net worth, business activities, financial quests, economic analytics, and wealth-oriented gameplay.</w:t>
      </w:r>
    </w:p>
    <w:p>
      <w:pPr>
        <w:pStyle w:val="Heading1"/>
      </w:pPr>
      <w:r>
        <w:t>1. Executive Summary</w:t>
      </w:r>
    </w:p>
    <w:p>
      <w:r>
        <w:t>Overview of the Finance System and its role in long-term player development.</w:t>
      </w:r>
    </w:p>
    <w:p>
      <w:pPr>
        <w:pStyle w:val="Heading1"/>
      </w:pPr>
      <w:r>
        <w:t>2. Design Goals</w:t>
      </w:r>
    </w:p>
    <w:p>
      <w:r>
        <w:t>Promote financial literacy, responsible planning, and sustainable wealth building without encouraging risky behavior.</w:t>
      </w:r>
    </w:p>
    <w:p>
      <w:pPr>
        <w:pStyle w:val="Heading1"/>
      </w:pPr>
      <w:r>
        <w:t>3. Financial Architecture</w:t>
      </w:r>
    </w:p>
    <w:p>
      <w:r>
        <w:t>Income, expenses, savings, budgets, investments, liabilities, assets, insurance, taxes (where applicable).</w:t>
      </w:r>
    </w:p>
    <w:p>
      <w:pPr>
        <w:pStyle w:val="Heading1"/>
      </w:pPr>
      <w:r>
        <w:t>4. Wealth Progression</w:t>
      </w:r>
    </w:p>
    <w:p>
      <w:r>
        <w:t>Financial XP, wealth levels, net-worth milestones, savings streaks, investment achievements.</w:t>
      </w:r>
    </w:p>
    <w:p>
      <w:pPr>
        <w:pStyle w:val="Heading1"/>
      </w:pPr>
      <w:r>
        <w:t>5. Budgeting System</w:t>
      </w:r>
    </w:p>
    <w:p>
      <w:r>
        <w:t>Category budgets, spending limits, alerts, monthly reviews, AI-assisted budgeting.</w:t>
      </w:r>
    </w:p>
    <w:p>
      <w:pPr>
        <w:pStyle w:val="Heading1"/>
      </w:pPr>
      <w:r>
        <w:t>6. Investment &amp; Business Tracking</w:t>
      </w:r>
    </w:p>
    <w:p>
      <w:r>
        <w:t>Portfolio tracking, business goals, passive income milestones, entrepreneurship quests.</w:t>
      </w:r>
    </w:p>
    <w:p>
      <w:pPr>
        <w:pStyle w:val="Heading1"/>
      </w:pPr>
      <w:r>
        <w:t>7. AI Finance Coach</w:t>
      </w:r>
    </w:p>
    <w:p>
      <w:r>
        <w:t>Cash-flow analysis, saving suggestions, spending insights, financial goal planning.</w:t>
      </w:r>
    </w:p>
    <w:p>
      <w:pPr>
        <w:pStyle w:val="Heading1"/>
      </w:pPr>
      <w:r>
        <w:t>8. Financial Quests</w:t>
      </w:r>
    </w:p>
    <w:p>
      <w:r>
        <w:t>Emergency fund, debt reduction, investment learning, budgeting challenges, income growth missions.</w:t>
      </w:r>
    </w:p>
    <w:p>
      <w:pPr>
        <w:pStyle w:val="Heading1"/>
      </w:pPr>
      <w:r>
        <w:t>9. Rewards &amp; Recognition</w:t>
      </w:r>
    </w:p>
    <w:p>
      <w:r>
        <w:t>Finance titles, badges, wealth achievements, reputation bonuses for consistent planning.</w:t>
      </w:r>
    </w:p>
    <w:p>
      <w:pPr>
        <w:pStyle w:val="Heading1"/>
      </w:pPr>
      <w:r>
        <w:t>10. Decision Rationale</w:t>
      </w:r>
    </w:p>
    <w:p>
      <w:r>
        <w:t>Why financial progression should focus on education and habits rather than speculation.</w:t>
      </w:r>
    </w:p>
    <w:p>
      <w:pPr>
        <w:pStyle w:val="Heading1"/>
      </w:pPr>
      <w:r>
        <w:t>11. Edge Cases</w:t>
      </w:r>
    </w:p>
    <w:p>
      <w:r>
        <w:t>Irregular income, shared finances, currency changes, missing data, offline tracking.</w:t>
      </w:r>
    </w:p>
    <w:p>
      <w:pPr>
        <w:pStyle w:val="Heading1"/>
      </w:pPr>
      <w:r>
        <w:t>12. Example Scenarios</w:t>
      </w:r>
    </w:p>
    <w:p>
      <w:r>
        <w:t>Student budget, salaried professional, entrepreneur, freelancer, investor.</w:t>
      </w:r>
    </w:p>
    <w:p>
      <w:pPr>
        <w:pStyle w:val="Heading1"/>
      </w:pPr>
      <w:r>
        <w:t>13. Implementation Notes</w:t>
      </w:r>
    </w:p>
    <w:p>
      <w:r>
        <w:t>Secure financial data storage, optional integrations, analytics engine, privacy controls.</w:t>
      </w:r>
    </w:p>
    <w:p>
      <w:pPr>
        <w:pStyle w:val="Heading1"/>
      </w:pPr>
      <w:r>
        <w:t>14. Risks</w:t>
      </w:r>
    </w:p>
    <w:p>
      <w:r>
        <w:t>Privacy, inaccurate imported data, over-reliance on recommendations, notification fatigue.</w:t>
      </w:r>
    </w:p>
    <w:p>
      <w:pPr>
        <w:pStyle w:val="Heading1"/>
      </w:pPr>
      <w:r>
        <w:t>15. Future Enhancements</w:t>
      </w:r>
    </w:p>
    <w:p>
      <w:r>
        <w:t>Bank integrations (where available), financial simulations, family budgeting, AI forecasting.</w:t>
      </w:r>
    </w:p>
    <w:p>
      <w:pPr>
        <w:pStyle w:val="Heading1"/>
      </w:pPr>
      <w:r>
        <w:t>Financial Progression Flow</w:t>
      </w:r>
    </w:p>
    <w:p>
      <w:r>
        <w:t>Income / Expense Logged</w:t>
        <w:br/>
        <w:t xml:space="preserve">        │</w:t>
        <w:br/>
        <w:t xml:space="preserve">        ▼</w:t>
        <w:br/>
        <w:t>Financial Analysis</w:t>
        <w:br/>
        <w:t xml:space="preserve">        │</w:t>
        <w:br/>
        <w:t xml:space="preserve">        ▼</w:t>
        <w:br/>
        <w:t>AI Recommendations</w:t>
        <w:br/>
        <w:t xml:space="preserve">        │</w:t>
        <w:br/>
        <w:t xml:space="preserve">        ▼</w:t>
        <w:br/>
        <w:t>Financial Quest</w:t>
        <w:br/>
        <w:t xml:space="preserve">        │</w:t>
        <w:br/>
        <w:t xml:space="preserve">        ▼</w:t>
        <w:br/>
        <w:t>Goal Completed</w:t>
        <w:br/>
        <w:t xml:space="preserve">        │</w:t>
        <w:br/>
        <w:t xml:space="preserve">        ▼</w:t>
        <w:br/>
        <w:t>Finance XP • Wealth Level • Achievements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Finance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Budget engine specification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Wealth progression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 &amp; privacy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Analytics dashboards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