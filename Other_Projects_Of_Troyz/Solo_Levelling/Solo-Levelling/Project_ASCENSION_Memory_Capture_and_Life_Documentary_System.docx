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PROJECT ASCENSION</w:t>
        <w:br/>
        <w:t>Memory Capture, Cinematic Replay &amp; Life Documentary System</w:t>
      </w:r>
    </w:p>
    <w:p>
      <w:r>
        <w:t>This document defines the Memory Capture System for Project ASCENSION. The goal is to transform meaningful real-life experiences into permanent, interactive memories that become part of the player's journey.</w:t>
      </w:r>
    </w:p>
    <w:p>
      <w:pPr>
        <w:pStyle w:val="Heading1"/>
      </w:pPr>
      <w:r>
        <w:t>1. Vision</w:t>
      </w:r>
    </w:p>
    <w:p>
      <w:r>
        <w:t>Memories are gameplay. Every important experience can become a collectible chapter in the player's life story.</w:t>
      </w:r>
    </w:p>
    <w:p>
      <w:pPr>
        <w:pStyle w:val="Heading1"/>
      </w:pPr>
      <w:r>
        <w:t>2. Memory Capture</w:t>
      </w:r>
    </w:p>
    <w:p>
      <w:r>
        <w:t>Players can intentionally capture photos, videos, voice notes, journal entries, GPS routes, weather, timestamps, mood, achievements and optional contextual information.</w:t>
      </w:r>
    </w:p>
    <w:p>
      <w:pPr>
        <w:pStyle w:val="Heading1"/>
      </w:pPr>
      <w:r>
        <w:t>3. AI Memory Capsule</w:t>
      </w:r>
    </w:p>
    <w:p>
      <w:r>
        <w:t>After a significant event, the AI offers to generate a Memory Capsule containing selected media, a story summary, route map, achievements, statistics and a timeline entry.</w:t>
      </w:r>
    </w:p>
    <w:p>
      <w:pPr>
        <w:pStyle w:val="Heading1"/>
      </w:pPr>
      <w:r>
        <w:t>4. Cinematic Replay</w:t>
      </w:r>
    </w:p>
    <w:p>
      <w:r>
        <w:t>Generate highlight videos using player-selected photos and videos, optional narration, music, transitions, maps and achievement overlays.</w:t>
      </w:r>
    </w:p>
    <w:p>
      <w:pPr>
        <w:pStyle w:val="Heading1"/>
      </w:pPr>
      <w:r>
        <w:t>5. Life Documentary</w:t>
      </w:r>
    </w:p>
    <w:p>
      <w:r>
        <w:t>Create yearly or milestone documentaries such as '2026 – Chapter One' using chosen memories, journals and media.</w:t>
      </w:r>
    </w:p>
    <w:p>
      <w:pPr>
        <w:pStyle w:val="Heading1"/>
      </w:pPr>
      <w:r>
        <w:t>6. Memory Rarity</w:t>
      </w:r>
    </w:p>
    <w:p>
      <w:r>
        <w:t>Common, Uncommon, Rare, Epic, Legendary and Mythic memories based on milestone significance.</w:t>
      </w:r>
    </w:p>
    <w:p>
      <w:pPr>
        <w:pStyle w:val="Heading1"/>
      </w:pPr>
      <w:r>
        <w:t>7. Memory Metadata</w:t>
      </w:r>
    </w:p>
    <w:p>
      <w:r>
        <w:t>Store title, description, time, location, weather, people (optional), media references, quests completed, XP earned, player level and tags.</w:t>
      </w:r>
    </w:p>
    <w:p>
      <w:pPr>
        <w:pStyle w:val="Heading1"/>
      </w:pPr>
      <w:r>
        <w:t>8. Cross-Realm Integration</w:t>
      </w:r>
    </w:p>
    <w:p>
      <w:r>
        <w:t>Travel memories unlock exploration achievements; learning memories unlock knowledge milestones; fitness memories unlock health progression; business memories unlock entrepreneurship stories.</w:t>
      </w:r>
    </w:p>
    <w:p>
      <w:pPr>
        <w:pStyle w:val="Heading1"/>
      </w:pPr>
      <w:r>
        <w:t>9. Privacy &amp; User Control</w:t>
      </w:r>
    </w:p>
    <w:p>
      <w:r>
        <w:t>Users choose what to capture, store, share or delete. The system should never secretly record audio, video or screen activity.</w:t>
      </w:r>
    </w:p>
    <w:p>
      <w:pPr>
        <w:pStyle w:val="Heading1"/>
      </w:pPr>
      <w:r>
        <w:t>10. Technical Constraints</w:t>
      </w:r>
    </w:p>
    <w:p>
      <w:r>
        <w:t>Modern mobile operating systems restrict continuous background recording of audio, video and screen content. Design around explicit user actions and permissions.</w:t>
      </w:r>
    </w:p>
    <w:p>
      <w:pPr>
        <w:pStyle w:val="Heading1"/>
      </w:pPr>
      <w:r>
        <w:t>11. Future Ideas</w:t>
      </w:r>
    </w:p>
    <w:p>
      <w:r>
        <w:t>AR memory playback, wearable integration, cloud backup, collaborative memory albums and AI-generated documentaries.</w:t>
      </w:r>
    </w:p>
    <w:p>
      <w:pPr>
        <w:pStyle w:val="Heading1"/>
      </w:pPr>
      <w:r>
        <w:t>Example Memory Capsule</w:t>
      </w:r>
    </w:p>
    <w:p>
      <w:pPr>
        <w:pStyle w:val="ListBullet"/>
      </w:pPr>
      <w:r>
        <w:t>Mission Title</w:t>
      </w:r>
    </w:p>
    <w:p>
      <w:pPr>
        <w:pStyle w:val="ListBullet"/>
      </w:pPr>
      <w:r>
        <w:t>Selected Photos</w:t>
      </w:r>
    </w:p>
    <w:p>
      <w:pPr>
        <w:pStyle w:val="ListBullet"/>
      </w:pPr>
      <w:r>
        <w:t>Selected Videos</w:t>
      </w:r>
    </w:p>
    <w:p>
      <w:pPr>
        <w:pStyle w:val="ListBullet"/>
      </w:pPr>
      <w:r>
        <w:t>Voice Notes</w:t>
      </w:r>
    </w:p>
    <w:p>
      <w:pPr>
        <w:pStyle w:val="ListBullet"/>
      </w:pPr>
      <w:r>
        <w:t>Journal Entry</w:t>
      </w:r>
    </w:p>
    <w:p>
      <w:pPr>
        <w:pStyle w:val="ListBullet"/>
      </w:pPr>
      <w:r>
        <w:t>Interactive Map</w:t>
      </w:r>
    </w:p>
    <w:p>
      <w:pPr>
        <w:pStyle w:val="ListBullet"/>
      </w:pPr>
      <w:r>
        <w:t>Weather</w:t>
      </w:r>
    </w:p>
    <w:p>
      <w:pPr>
        <w:pStyle w:val="ListBullet"/>
      </w:pPr>
      <w:r>
        <w:t>Timeline Position</w:t>
      </w:r>
    </w:p>
    <w:p>
      <w:pPr>
        <w:pStyle w:val="ListBullet"/>
      </w:pPr>
      <w:r>
        <w:t>Achievements</w:t>
      </w:r>
    </w:p>
    <w:p>
      <w:pPr>
        <w:pStyle w:val="ListBullet"/>
      </w:pPr>
      <w:r>
        <w:t>XP Earned</w:t>
      </w:r>
    </w:p>
    <w:p>
      <w:pPr>
        <w:pStyle w:val="ListBullet"/>
      </w:pPr>
      <w:r>
        <w:t>Story Summary</w:t>
      </w:r>
    </w:p>
    <w:p>
      <w:pPr>
        <w:pStyle w:val="ListBullet"/>
      </w:pPr>
      <w:r>
        <w:t>Replay Video</w:t>
      </w:r>
    </w:p>
    <w:p>
      <w:pPr>
        <w:pStyle w:val="ListBullet"/>
      </w:pPr>
      <w:r>
        <w:t>Collectible Badge</w:t>
      </w:r>
    </w:p>
    <w:p>
      <w:pPr>
        <w:pStyle w:val="Heading1"/>
      </w:pPr>
      <w:r>
        <w:t>Design Principles</w:t>
      </w:r>
    </w:p>
    <w:p>
      <w:pPr>
        <w:pStyle w:val="ListBullet"/>
      </w:pPr>
      <w:r>
        <w:t>Every experience can become a story.</w:t>
      </w:r>
    </w:p>
    <w:p>
      <w:pPr>
        <w:pStyle w:val="ListBullet"/>
      </w:pPr>
      <w:r>
        <w:t>Every story can become a collectible.</w:t>
      </w:r>
    </w:p>
    <w:p>
      <w:pPr>
        <w:pStyle w:val="ListBullet"/>
      </w:pPr>
      <w:r>
        <w:t>Every collectible can unlock new gameplay.</w:t>
      </w:r>
    </w:p>
    <w:p>
      <w:pPr>
        <w:pStyle w:val="ListBullet"/>
      </w:pPr>
      <w:r>
        <w:t>Player consent and privacy are mandatory.</w:t>
      </w:r>
    </w:p>
    <w:p>
      <w:pPr>
        <w:pStyle w:val="ListBullet"/>
      </w:pPr>
      <w:r>
        <w:t>Memories should enrich the game, not intrude on daily life.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