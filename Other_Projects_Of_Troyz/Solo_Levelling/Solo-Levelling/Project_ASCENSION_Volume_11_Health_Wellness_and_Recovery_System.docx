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11 – Health, Wellness &amp; Recovery System</w:t>
        <w:br/>
        <w:t>Blueprint (Foundation)</w:t>
      </w:r>
    </w:p>
    <w:p>
      <w:r>
        <w:t>Purpose: Define the health systems that connect physical and mental wellbeing to player progression. This volume covers recovery, fitness, sleep, nutrition, stress, energy, wellness analytics, and health-focused gameplay.</w:t>
      </w:r>
    </w:p>
    <w:p>
      <w:pPr>
        <w:pStyle w:val="Heading1"/>
      </w:pPr>
      <w:r>
        <w:t>1. Executive Summary</w:t>
      </w:r>
    </w:p>
    <w:p>
      <w:r>
        <w:t>Overview of the Health System and its role in sustainable long-term progression.</w:t>
      </w:r>
    </w:p>
    <w:p>
      <w:pPr>
        <w:pStyle w:val="Heading1"/>
      </w:pPr>
      <w:r>
        <w:t>2. Design Goals</w:t>
      </w:r>
    </w:p>
    <w:p>
      <w:r>
        <w:t>Promote healthy habits without encouraging unsafe behavior or replacing professional medical advice.</w:t>
      </w:r>
    </w:p>
    <w:p>
      <w:pPr>
        <w:pStyle w:val="Heading1"/>
      </w:pPr>
      <w:r>
        <w:t>3. Health Architecture</w:t>
      </w:r>
    </w:p>
    <w:p>
      <w:r>
        <w:t>Sleep, hydration, nutrition, exercise, recovery, stress, energy, mobility, mindfulness and wellness metrics.</w:t>
      </w:r>
    </w:p>
    <w:p>
      <w:pPr>
        <w:pStyle w:val="Heading1"/>
      </w:pPr>
      <w:r>
        <w:t>4. Fitness System</w:t>
      </w:r>
    </w:p>
    <w:p>
      <w:r>
        <w:t>Workouts, cardio, strength, flexibility, endurance, step tracking, recovery days and adaptive plans.</w:t>
      </w:r>
    </w:p>
    <w:p>
      <w:pPr>
        <w:pStyle w:val="Heading1"/>
      </w:pPr>
      <w:r>
        <w:t>5. Nutrition System</w:t>
      </w:r>
    </w:p>
    <w:p>
      <w:r>
        <w:t>Meal logging (optional), hydration tracking, nutrition goals, healthy eating challenges.</w:t>
      </w:r>
    </w:p>
    <w:p>
      <w:pPr>
        <w:pStyle w:val="Heading1"/>
      </w:pPr>
      <w:r>
        <w:t>6. Recovery Engine</w:t>
      </w:r>
    </w:p>
    <w:p>
      <w:r>
        <w:t>Rest days, burnout detection, adaptive difficulty reduction, wellness recommendations.</w:t>
      </w:r>
    </w:p>
    <w:p>
      <w:pPr>
        <w:pStyle w:val="Heading1"/>
      </w:pPr>
      <w:r>
        <w:t>7. Health Integrations</w:t>
      </w:r>
    </w:p>
    <w:p>
      <w:r>
        <w:t>Wearables, Health Connect, step counters, sleep tracking and optional third-party integrations.</w:t>
      </w:r>
    </w:p>
    <w:p>
      <w:pPr>
        <w:pStyle w:val="Heading1"/>
      </w:pPr>
      <w:r>
        <w:t>8. Wellness Rewards</w:t>
      </w:r>
    </w:p>
    <w:p>
      <w:r>
        <w:t>Health XP, recovery bonuses, wellness titles, streaks and long-term achievements.</w:t>
      </w:r>
    </w:p>
    <w:p>
      <w:pPr>
        <w:pStyle w:val="Heading1"/>
      </w:pPr>
      <w:r>
        <w:t>9. AI Health Coach</w:t>
      </w:r>
    </w:p>
    <w:p>
      <w:r>
        <w:t>Personalized reminders, recovery advice, workout suggestions, stress management and habit recommendations.</w:t>
      </w:r>
    </w:p>
    <w:p>
      <w:pPr>
        <w:pStyle w:val="Heading1"/>
      </w:pPr>
      <w:r>
        <w:t>10. Decision Rationale</w:t>
      </w:r>
    </w:p>
    <w:p>
      <w:r>
        <w:t>Why sustainable health progression is prioritized over constant challenge; alternatives and trade-offs.</w:t>
      </w:r>
    </w:p>
    <w:p>
      <w:pPr>
        <w:pStyle w:val="Heading1"/>
      </w:pPr>
      <w:r>
        <w:t>11. Edge Cases</w:t>
      </w:r>
    </w:p>
    <w:p>
      <w:r>
        <w:t>Illness, injury, disability, missing sensor data, device changes, inconsistent tracking.</w:t>
      </w:r>
    </w:p>
    <w:p>
      <w:pPr>
        <w:pStyle w:val="Heading1"/>
      </w:pPr>
      <w:r>
        <w:t>12. Example Scenarios</w:t>
      </w:r>
    </w:p>
    <w:p>
      <w:r>
        <w:t>Student during exams, athlete training, office worker improving activity, recovery after illness.</w:t>
      </w:r>
    </w:p>
    <w:p>
      <w:pPr>
        <w:pStyle w:val="Heading1"/>
      </w:pPr>
      <w:r>
        <w:t>13. Implementation Notes</w:t>
      </w:r>
    </w:p>
    <w:p>
      <w:r>
        <w:t>Health data permissions, synchronization, privacy, analytics, battery considerations.</w:t>
      </w:r>
    </w:p>
    <w:p>
      <w:pPr>
        <w:pStyle w:val="Heading1"/>
      </w:pPr>
      <w:r>
        <w:t>14. Risks</w:t>
      </w:r>
    </w:p>
    <w:p>
      <w:r>
        <w:t>Privacy, inaccurate health data, overtraining encouragement, notification fatigue.</w:t>
      </w:r>
    </w:p>
    <w:p>
      <w:pPr>
        <w:pStyle w:val="Heading1"/>
      </w:pPr>
      <w:r>
        <w:t>15. Future Enhancements</w:t>
      </w:r>
    </w:p>
    <w:p>
      <w:r>
        <w:t>AI wellness plans, smart device ecosystem, advanced recovery analytics, preventive coaching.</w:t>
      </w:r>
    </w:p>
    <w:p>
      <w:pPr>
        <w:pStyle w:val="Heading1"/>
      </w:pPr>
      <w:r>
        <w:t>Health Progression Flow</w:t>
      </w:r>
    </w:p>
    <w:p>
      <w:r>
        <w:t>Collect Health Data</w:t>
        <w:br/>
        <w:t xml:space="preserve">        │</w:t>
        <w:br/>
        <w:t xml:space="preserve">        ▼</w:t>
        <w:br/>
        <w:t>Analyze Wellness</w:t>
        <w:br/>
        <w:t xml:space="preserve">        │</w:t>
        <w:br/>
        <w:t xml:space="preserve">        ▼</w:t>
        <w:br/>
        <w:t>Generate Health Quests</w:t>
        <w:br/>
        <w:t xml:space="preserve">        │</w:t>
        <w:br/>
        <w:t xml:space="preserve">        ▼</w:t>
        <w:br/>
        <w:t>Complete Activities</w:t>
        <w:br/>
        <w:t xml:space="preserve">        │</w:t>
        <w:br/>
        <w:t xml:space="preserve">        ▼</w:t>
        <w:br/>
        <w:t>Recovery Assessment</w:t>
        <w:br/>
        <w:t xml:space="preserve">        │</w:t>
        <w:br/>
        <w:t xml:space="preserve">        ▼</w:t>
        <w:br/>
        <w:t>Health XP &amp; Recommendations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Health 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Recovery algorithms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Fitness progression models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Health database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Wearable integration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Privacy model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