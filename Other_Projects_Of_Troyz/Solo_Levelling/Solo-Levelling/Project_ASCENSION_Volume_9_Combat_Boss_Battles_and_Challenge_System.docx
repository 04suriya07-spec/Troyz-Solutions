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9 – Combat, Boss Battles &amp; Challenge System</w:t>
        <w:br/>
        <w:t>Blueprint (Foundation)</w:t>
      </w:r>
    </w:p>
    <w:p>
      <w:r>
        <w:t>Purpose: Define how real-life obstacles are transformed into engaging gameplay. This volume covers battles, bosses, enemies, challenge generation, rewards, penalties, adaptive difficulty, and long-term achievement systems.</w:t>
      </w:r>
    </w:p>
    <w:p>
      <w:pPr>
        <w:pStyle w:val="Heading1"/>
      </w:pPr>
      <w:r>
        <w:t>1. Executive Summary</w:t>
      </w:r>
    </w:p>
    <w:p>
      <w:r>
        <w:t>Overview of the Combat System and how it gamifies real-world challenges.</w:t>
      </w:r>
    </w:p>
    <w:p>
      <w:pPr>
        <w:pStyle w:val="Heading1"/>
      </w:pPr>
      <w:r>
        <w:t>2. Design Goals</w:t>
      </w:r>
    </w:p>
    <w:p>
      <w:r>
        <w:t>Create motivating challenges without promoting unhealthy competition or punishment.</w:t>
      </w:r>
    </w:p>
    <w:p>
      <w:pPr>
        <w:pStyle w:val="Heading1"/>
      </w:pPr>
      <w:r>
        <w:t>3. Combat Philosophy</w:t>
      </w:r>
    </w:p>
    <w:p>
      <w:r>
        <w:t>Every obstacle becomes an enemy; every major goal becomes a boss battle.</w:t>
      </w:r>
    </w:p>
    <w:p>
      <w:pPr>
        <w:pStyle w:val="Heading1"/>
      </w:pPr>
      <w:r>
        <w:t>4. Enemy System</w:t>
      </w:r>
    </w:p>
    <w:p>
      <w:r>
        <w:t>Laziness, procrastination, distraction, stress, debt, unhealthy habits, fear, uncertainty, burnout and custom enemies.</w:t>
      </w:r>
    </w:p>
    <w:p>
      <w:pPr>
        <w:pStyle w:val="Heading1"/>
      </w:pPr>
      <w:r>
        <w:t>5. Boss Battles</w:t>
      </w:r>
    </w:p>
    <w:p>
      <w:r>
        <w:t>Career goals, fitness goals, financial milestones, exams, business launches, travel missions, life achievements.</w:t>
      </w:r>
    </w:p>
    <w:p>
      <w:pPr>
        <w:pStyle w:val="Heading1"/>
      </w:pPr>
      <w:r>
        <w:t>6. Challenge Types</w:t>
      </w:r>
    </w:p>
    <w:p>
      <w:r>
        <w:t>Daily battles, timed challenges, endurance challenges, skill challenges, guild raids, seasonal events, legendary missions.</w:t>
      </w:r>
    </w:p>
    <w:p>
      <w:pPr>
        <w:pStyle w:val="Heading1"/>
      </w:pPr>
      <w:r>
        <w:t>7. Difficulty Scaling</w:t>
      </w:r>
    </w:p>
    <w:p>
      <w:r>
        <w:t>Adaptive challenge generation using player history, recovery status, skill level and AI recommendations.</w:t>
      </w:r>
    </w:p>
    <w:p>
      <w:pPr>
        <w:pStyle w:val="Heading1"/>
      </w:pPr>
      <w:r>
        <w:t>8. Rewards &amp; Consequences</w:t>
      </w:r>
    </w:p>
    <w:p>
      <w:r>
        <w:t>XP, titles, currency, reputation, story progression, recovery tasks instead of harsh penalties.</w:t>
      </w:r>
    </w:p>
    <w:p>
      <w:pPr>
        <w:pStyle w:val="Heading1"/>
      </w:pPr>
      <w:r>
        <w:t>9. AI Battle Director</w:t>
      </w:r>
    </w:p>
    <w:p>
      <w:r>
        <w:t>Creates personalized boss battles, adjusts pacing, introduces surprise events and recovery opportunities.</w:t>
      </w:r>
    </w:p>
    <w:p>
      <w:pPr>
        <w:pStyle w:val="Heading1"/>
      </w:pPr>
      <w:r>
        <w:t>10. Decision Rationale</w:t>
      </w:r>
    </w:p>
    <w:p>
      <w:r>
        <w:t>Why symbolic combat improves engagement over simple checklists; alternatives and trade-offs.</w:t>
      </w:r>
    </w:p>
    <w:p>
      <w:pPr>
        <w:pStyle w:val="Heading1"/>
      </w:pPr>
      <w:r>
        <w:t>11. Edge Cases</w:t>
      </w:r>
    </w:p>
    <w:p>
      <w:r>
        <w:t>Repeated failures, impossible goals, player burnout, abandoned challenges, offline mode, cheating prevention.</w:t>
      </w:r>
    </w:p>
    <w:p>
      <w:pPr>
        <w:pStyle w:val="Heading1"/>
      </w:pPr>
      <w:r>
        <w:t>12. Example Scenarios</w:t>
      </w:r>
    </w:p>
    <w:p>
      <w:r>
        <w:t>Exam week boss, startup launch boss, marathon preparation, debt reduction challenge, reading marathon.</w:t>
      </w:r>
    </w:p>
    <w:p>
      <w:pPr>
        <w:pStyle w:val="Heading1"/>
      </w:pPr>
      <w:r>
        <w:t>13. Implementation Notes</w:t>
      </w:r>
    </w:p>
    <w:p>
      <w:r>
        <w:t>Battle engine, event scheduler, analytics, notification strategy, synchronization.</w:t>
      </w:r>
    </w:p>
    <w:p>
      <w:pPr>
        <w:pStyle w:val="Heading1"/>
      </w:pPr>
      <w:r>
        <w:t>14. Risks</w:t>
      </w:r>
    </w:p>
    <w:p>
      <w:r>
        <w:t>Challenge fatigue, over-gamification, accessibility concerns, balance issues.</w:t>
      </w:r>
    </w:p>
    <w:p>
      <w:pPr>
        <w:pStyle w:val="Heading1"/>
      </w:pPr>
      <w:r>
        <w:t>15. Future Enhancements</w:t>
      </w:r>
    </w:p>
    <w:p>
      <w:r>
        <w:t>Co-op boss raids, global events, AI-generated campaigns, seasonal world bosses.</w:t>
      </w:r>
    </w:p>
    <w:p>
      <w:pPr>
        <w:pStyle w:val="Heading1"/>
      </w:pPr>
      <w:r>
        <w:t>Battle Flow</w:t>
      </w:r>
    </w:p>
    <w:p>
      <w:r>
        <w:t>Player Goal</w:t>
        <w:br/>
        <w:t xml:space="preserve">      │</w:t>
        <w:br/>
        <w:t xml:space="preserve">      ▼</w:t>
        <w:br/>
        <w:t>AI Creates Challenge</w:t>
        <w:br/>
        <w:t xml:space="preserve">      │</w:t>
        <w:br/>
        <w:t xml:space="preserve">      ▼</w:t>
        <w:br/>
        <w:t>Battle Begins</w:t>
        <w:br/>
        <w:t xml:space="preserve">      │</w:t>
        <w:br/>
        <w:t xml:space="preserve">      ▼</w:t>
        <w:br/>
        <w:t>Progress Tracking</w:t>
        <w:br/>
        <w:t xml:space="preserve">      │</w:t>
        <w:br/>
        <w:t xml:space="preserve">      ▼</w:t>
        <w:br/>
        <w:t>Victory / Recovery</w:t>
        <w:br/>
        <w:t xml:space="preserve">      │</w:t>
        <w:br/>
        <w:t xml:space="preserve">      ▼</w:t>
        <w:br/>
        <w:t>Rewards • Story • Unlocks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Boss battle design documents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Enemy behavior models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Difficulty algorithms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Challenge generation rules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Reward balancing tables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Sequence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