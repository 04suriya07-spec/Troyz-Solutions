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2 – World Building &amp; Universe Design</w:t>
        <w:br/>
        <w:t>Blueprint (Foundation)</w:t>
      </w:r>
    </w:p>
    <w:p>
      <w:r>
        <w:t>Purpose: Define the fictional universe and the mapping between the game world and real life. This foundation establishes the terminology, structure, and design direction for all later gameplay systems.</w:t>
      </w:r>
    </w:p>
    <w:p>
      <w:pPr>
        <w:pStyle w:val="Heading1"/>
      </w:pPr>
      <w:r>
        <w:t>1. Executive Summary</w:t>
      </w:r>
    </w:p>
    <w:p>
      <w:r>
        <w:t>Describe the game universe, the role of the Player, the AI System, and how real-life actions become events inside the world.</w:t>
      </w:r>
    </w:p>
    <w:p>
      <w:pPr>
        <w:pStyle w:val="Heading1"/>
      </w:pPr>
      <w:r>
        <w:t>2. World Vision</w:t>
      </w:r>
    </w:p>
    <w:p>
      <w:r>
        <w:t>Goals, emotional tone, inspirations, design pillars, and the intended player experience.</w:t>
      </w:r>
    </w:p>
    <w:p>
      <w:pPr>
        <w:pStyle w:val="Heading1"/>
      </w:pPr>
      <w:r>
        <w:t>3. Universe Structure</w:t>
      </w:r>
    </w:p>
    <w:p>
      <w:r>
        <w:t>Layers of the world (Reality Layer, System Layer, Story Layer, Social Layer, Future Layer).</w:t>
      </w:r>
    </w:p>
    <w:p>
      <w:pPr>
        <w:pStyle w:val="Heading1"/>
      </w:pPr>
      <w:r>
        <w:t>4. Regions</w:t>
      </w:r>
    </w:p>
    <w:p>
      <w:r>
        <w:t>Health Kingdom, Knowledge Kingdom, Finance Kingdom, Career Kingdom, Adventure Kingdom, Relationship Kingdom, Creativity Kingdom.</w:t>
      </w:r>
    </w:p>
    <w:p>
      <w:pPr>
        <w:pStyle w:val="Heading1"/>
      </w:pPr>
      <w:r>
        <w:t>5. Factions &amp; Guilds</w:t>
      </w:r>
    </w:p>
    <w:p>
      <w:r>
        <w:t>Design faction identities, guild rules, progression, reputation, and cooperative mechanics.</w:t>
      </w:r>
    </w:p>
    <w:p>
      <w:pPr>
        <w:pStyle w:val="Heading1"/>
      </w:pPr>
      <w:r>
        <w:t>6. Player Identity</w:t>
      </w:r>
    </w:p>
    <w:p>
      <w:r>
        <w:t>Classes, subclasses, titles, ranks, reputation, alignment, prestige, rebirth.</w:t>
      </w:r>
    </w:p>
    <w:p>
      <w:pPr>
        <w:pStyle w:val="Heading1"/>
      </w:pPr>
      <w:r>
        <w:t>7. NPC System</w:t>
      </w:r>
    </w:p>
    <w:p>
      <w:r>
        <w:t>AI Mentor, Merchant, Blacksmith, Librarian, Trainer, Healer, Guild Master, Rival, Companion.</w:t>
      </w:r>
    </w:p>
    <w:p>
      <w:pPr>
        <w:pStyle w:val="Heading1"/>
      </w:pPr>
      <w:r>
        <w:t>8. Story Engine</w:t>
      </w:r>
    </w:p>
    <w:p>
      <w:r>
        <w:t>Seasonal story arcs, daily narrative generation, milestones, cutscene concepts.</w:t>
      </w:r>
    </w:p>
    <w:p>
      <w:pPr>
        <w:pStyle w:val="Heading1"/>
      </w:pPr>
      <w:r>
        <w:t>9. World Events</w:t>
      </w:r>
    </w:p>
    <w:p>
      <w:r>
        <w:t>Weather events, festivals, travel events, financial events, learning events, health events.</w:t>
      </w:r>
    </w:p>
    <w:p>
      <w:pPr>
        <w:pStyle w:val="Heading1"/>
      </w:pPr>
      <w:r>
        <w:t>10. Decision Rationale</w:t>
      </w:r>
    </w:p>
    <w:p>
      <w:r>
        <w:t>Why a unified world is better than isolated productivity modules. Alternatives considered and trade-offs.</w:t>
      </w:r>
    </w:p>
    <w:p>
      <w:pPr>
        <w:pStyle w:val="Heading1"/>
      </w:pPr>
      <w:r>
        <w:t>11. Edge Cases</w:t>
      </w:r>
    </w:p>
    <w:p>
      <w:r>
        <w:t>New users, long inactivity, failed quests, impossible goals, disabled permissions, travel across time zones.</w:t>
      </w:r>
    </w:p>
    <w:p>
      <w:pPr>
        <w:pStyle w:val="Heading1"/>
      </w:pPr>
      <w:r>
        <w:t>12. Example Scenarios</w:t>
      </w:r>
    </w:p>
    <w:p>
      <w:r>
        <w:t>Student, entrepreneur, athlete, traveler, and creator progressing through the world.</w:t>
      </w:r>
    </w:p>
    <w:p>
      <w:pPr>
        <w:pStyle w:val="Heading1"/>
      </w:pPr>
      <w:r>
        <w:t>13. Implementation Notes</w:t>
      </w:r>
    </w:p>
    <w:p>
      <w:r>
        <w:t>Modules required, backend services, AI dependencies, localization, scalability considerations.</w:t>
      </w:r>
    </w:p>
    <w:p>
      <w:pPr>
        <w:pStyle w:val="Heading1"/>
      </w:pPr>
      <w:r>
        <w:t>14. Risks</w:t>
      </w:r>
    </w:p>
    <w:p>
      <w:r>
        <w:t>Feature overload, narrative inconsistency, accessibility concerns, content moderation, privacy.</w:t>
      </w:r>
    </w:p>
    <w:p>
      <w:pPr>
        <w:pStyle w:val="Heading1"/>
      </w:pPr>
      <w:r>
        <w:t>15. Future Expansion</w:t>
      </w:r>
    </w:p>
    <w:p>
      <w:r>
        <w:t>Additional kingdoms, multiplayer regions, AR locations, community-created worlds.</w:t>
      </w:r>
    </w:p>
    <w:p>
      <w:pPr>
        <w:pStyle w:val="Heading1"/>
      </w:pPr>
      <w:r>
        <w:t>Example World Flow (Text Diagram)</w:t>
      </w:r>
    </w:p>
    <w:p>
      <w:r>
        <w:t>Real Life Action</w:t>
        <w:br/>
        <w:t xml:space="preserve">      │</w:t>
        <w:br/>
        <w:t xml:space="preserve">      ▼</w:t>
        <w:br/>
        <w:t xml:space="preserve"> System Detection</w:t>
        <w:br/>
        <w:t xml:space="preserve">      │</w:t>
        <w:br/>
        <w:t xml:space="preserve">      ▼</w:t>
        <w:br/>
        <w:t xml:space="preserve"> AI Interpretation</w:t>
        <w:br/>
        <w:t xml:space="preserve">      │</w:t>
        <w:br/>
        <w:t xml:space="preserve">      ▼</w:t>
        <w:br/>
        <w:t xml:space="preserve"> World Event</w:t>
        <w:br/>
        <w:t xml:space="preserve">      │</w:t>
        <w:br/>
        <w:t xml:space="preserve">      ▼</w:t>
        <w:br/>
        <w:t xml:space="preserve"> Quest / Story Update</w:t>
        <w:br/>
        <w:t xml:space="preserve">      │</w:t>
        <w:br/>
        <w:t xml:space="preserve">      ▼</w:t>
        <w:br/>
        <w:t xml:space="preserve"> XP • Rewards • Reputation</w:t>
      </w:r>
    </w:p>
    <w:p>
      <w:pPr>
        <w:pStyle w:val="Heading1"/>
      </w:pPr>
      <w:r>
        <w:t>Deliverables for the Full Version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Status in Full Volume</w:t>
            </w:r>
          </w:p>
        </w:tc>
      </w:tr>
      <w:tr>
        <w:tc>
          <w:tcPr>
            <w:tcW w:type="dxa" w:w="4320"/>
          </w:tcPr>
          <w:p>
            <w:r>
              <w:t>World map</w:t>
            </w:r>
          </w:p>
        </w:tc>
        <w:tc>
          <w:tcPr>
            <w:tcW w:type="dxa" w:w="4320"/>
          </w:tcPr>
          <w:p>
            <w:r>
              <w:t>Planned</w:t>
            </w:r>
          </w:p>
        </w:tc>
      </w:tr>
      <w:tr>
        <w:tc>
          <w:tcPr>
            <w:tcW w:type="dxa" w:w="4320"/>
          </w:tcPr>
          <w:p>
            <w:r>
              <w:t>Faction diagrams</w:t>
            </w:r>
          </w:p>
        </w:tc>
        <w:tc>
          <w:tcPr>
            <w:tcW w:type="dxa" w:w="4320"/>
          </w:tcPr>
          <w:p>
            <w:r>
              <w:t>Planned</w:t>
            </w:r>
          </w:p>
        </w:tc>
      </w:tr>
      <w:tr>
        <w:tc>
          <w:tcPr>
            <w:tcW w:type="dxa" w:w="4320"/>
          </w:tcPr>
          <w:p>
            <w:r>
              <w:t>Story timeline</w:t>
            </w:r>
          </w:p>
        </w:tc>
        <w:tc>
          <w:tcPr>
            <w:tcW w:type="dxa" w:w="4320"/>
          </w:tcPr>
          <w:p>
            <w:r>
              <w:t>Planned</w:t>
            </w:r>
          </w:p>
        </w:tc>
      </w:tr>
      <w:tr>
        <w:tc>
          <w:tcPr>
            <w:tcW w:type="dxa" w:w="4320"/>
          </w:tcPr>
          <w:p>
            <w:r>
              <w:t>Decision rationale</w:t>
            </w:r>
          </w:p>
        </w:tc>
        <w:tc>
          <w:tcPr>
            <w:tcW w:type="dxa" w:w="4320"/>
          </w:tcPr>
          <w:p>
            <w:r>
              <w:t>Included</w:t>
            </w:r>
          </w:p>
        </w:tc>
      </w:tr>
      <w:tr>
        <w:tc>
          <w:tcPr>
            <w:tcW w:type="dxa" w:w="4320"/>
          </w:tcPr>
          <w:p>
            <w:r>
              <w:t>Edge case catalog</w:t>
            </w:r>
          </w:p>
        </w:tc>
        <w:tc>
          <w:tcPr>
            <w:tcW w:type="dxa" w:w="4320"/>
          </w:tcPr>
          <w:p>
            <w:r>
              <w:t>Included</w:t>
            </w:r>
          </w:p>
        </w:tc>
      </w:tr>
      <w:tr>
        <w:tc>
          <w:tcPr>
            <w:tcW w:type="dxa" w:w="4320"/>
          </w:tcPr>
          <w:p>
            <w:r>
              <w:t>Implementation notes</w:t>
            </w:r>
          </w:p>
        </w:tc>
        <w:tc>
          <w:tcPr>
            <w:tcW w:type="dxa" w:w="4320"/>
          </w:tcPr>
          <w:p>
            <w:r>
              <w:t>Included</w:t>
            </w:r>
          </w:p>
        </w:tc>
      </w:tr>
      <w:tr>
        <w:tc>
          <w:tcPr>
            <w:tcW w:type="dxa" w:w="4320"/>
          </w:tcPr>
          <w:p>
            <w:r>
              <w:t>NPC interaction flows</w:t>
            </w:r>
          </w:p>
        </w:tc>
        <w:tc>
          <w:tcPr>
            <w:tcW w:type="dxa" w:w="4320"/>
          </w:tcPr>
          <w:p>
            <w:r>
              <w:t>Planned</w:t>
            </w:r>
          </w:p>
        </w:tc>
      </w:tr>
      <w:tr>
        <w:tc>
          <w:tcPr>
            <w:tcW w:type="dxa" w:w="4320"/>
          </w:tcPr>
          <w:p>
            <w:r>
              <w:t>Glossary</w:t>
            </w:r>
          </w:p>
        </w:tc>
        <w:tc>
          <w:tcPr>
            <w:tcW w:type="dxa" w:w="4320"/>
          </w:tcPr>
          <w:p>
            <w:r>
              <w:t>Included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